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C7CF" w14:textId="77777777" w:rsidR="003506CE" w:rsidRDefault="00854EB8">
      <w:pPr>
        <w:jc w:val="center"/>
      </w:pPr>
      <w:r>
        <w:rPr>
          <w:b/>
          <w:color w:val="1F4E79"/>
          <w:sz w:val="28"/>
        </w:rPr>
        <w:t>Schulungszentrum Elbtal GmbH</w:t>
      </w:r>
    </w:p>
    <w:p w14:paraId="39172937" w14:textId="77777777" w:rsidR="003506CE" w:rsidRDefault="00854EB8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14:paraId="4894F4BA" w14:textId="77777777" w:rsidR="003506CE" w:rsidRDefault="003506CE"/>
    <w:p w14:paraId="157D63EE" w14:textId="77777777" w:rsidR="003506CE" w:rsidRDefault="003506CE"/>
    <w:p w14:paraId="066F6B92" w14:textId="77777777" w:rsidR="003506CE" w:rsidRDefault="00854EB8">
      <w:pPr>
        <w:jc w:val="center"/>
      </w:pPr>
      <w:r>
        <w:rPr>
          <w:b/>
          <w:color w:val="1F4E79"/>
          <w:sz w:val="44"/>
        </w:rPr>
        <w:t>TEILNAHMEBESCHEINIGUNG</w:t>
      </w:r>
    </w:p>
    <w:p w14:paraId="7B7E65CD" w14:textId="77777777" w:rsidR="003506CE" w:rsidRDefault="003506CE"/>
    <w:p w14:paraId="3B14584B" w14:textId="77777777" w:rsidR="003506CE" w:rsidRDefault="00854EB8">
      <w:pPr>
        <w:jc w:val="center"/>
      </w:pPr>
      <w:r>
        <w:t>Hiermit wird bestätigt, dass</w:t>
      </w:r>
    </w:p>
    <w:p w14:paraId="168C019A" w14:textId="78AE42DA" w:rsidR="003506CE" w:rsidRDefault="00854EB8">
      <w:pPr>
        <w:jc w:val="center"/>
      </w:pPr>
      <w:r>
        <w:rPr>
          <w:b/>
          <w:sz w:val="36"/>
        </w:rPr>
        <w:t>Lena Böhm</w:t>
      </w:r>
    </w:p>
    <w:p w14:paraId="142627F2" w14:textId="77777777" w:rsidR="003506CE" w:rsidRDefault="003506CE"/>
    <w:p w14:paraId="16D72ED5" w14:textId="0F61ABF4" w:rsidR="003506CE" w:rsidRDefault="00854EB8">
      <w:pPr>
        <w:jc w:val="center"/>
      </w:pPr>
      <w:r>
        <w:t>am 18.03.2026</w:t>
      </w:r>
      <w:r>
        <w:t xml:space="preserve"> erfolgreich an der Schulung</w:t>
      </w:r>
    </w:p>
    <w:p w14:paraId="582C5288" w14:textId="63D57783" w:rsidR="003506CE" w:rsidRDefault="00854EB8">
      <w:pPr>
        <w:jc w:val="center"/>
      </w:pPr>
      <w:r>
        <w:rPr>
          <w:b/>
          <w:sz w:val="28"/>
        </w:rPr>
        <w:t>„Datenschutz am Arbeitsplatz (DSGVO)</w:t>
      </w:r>
      <w:r>
        <w:rPr>
          <w:b/>
          <w:sz w:val="28"/>
        </w:rPr>
        <w:t>“</w:t>
      </w:r>
    </w:p>
    <w:p w14:paraId="37670B3E" w14:textId="0E177D6E" w:rsidR="003506CE" w:rsidRDefault="00854EB8">
      <w:pPr>
        <w:jc w:val="center"/>
      </w:pPr>
      <w:r>
        <w:t>im Umfang von 8</w:t>
      </w:r>
      <w:r>
        <w:t xml:space="preserve"> Unterrichtsstunden teilgenommen hat.</w:t>
      </w:r>
    </w:p>
    <w:p w14:paraId="07270937" w14:textId="77777777" w:rsidR="003506CE" w:rsidRDefault="003506CE"/>
    <w:p w14:paraId="7F994597" w14:textId="77777777" w:rsidR="003506CE" w:rsidRDefault="003506CE"/>
    <w:p w14:paraId="360F9E0E" w14:textId="77777777" w:rsidR="003506CE" w:rsidRDefault="003506CE"/>
    <w:p w14:paraId="102F3DA8" w14:textId="753DA8EA" w:rsidR="003506CE" w:rsidRDefault="00854EB8">
      <w:r>
        <w:t>Dresden, den 04.07.2026</w:t>
      </w:r>
    </w:p>
    <w:p w14:paraId="7F5CFCD7" w14:textId="77777777" w:rsidR="003506CE" w:rsidRDefault="003506CE"/>
    <w:p w14:paraId="2D5CC7C2" w14:textId="77777777" w:rsidR="003506CE" w:rsidRDefault="003506CE"/>
    <w:p w14:paraId="5B68167F" w14:textId="77777777" w:rsidR="003506CE" w:rsidRDefault="00854EB8">
      <w:r>
        <w:t>____________________________</w:t>
      </w:r>
    </w:p>
    <w:p w14:paraId="4333E8BE" w14:textId="77777777" w:rsidR="003506CE" w:rsidRDefault="00854EB8">
      <w:r>
        <w:rPr>
          <w:color w:val="7F7F7F"/>
          <w:sz w:val="20"/>
        </w:rPr>
        <w:t>Schulungsleitung</w:t>
      </w:r>
    </w:p>
    <w:sectPr w:rsidR="003506CE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164139">
    <w:abstractNumId w:val="8"/>
  </w:num>
  <w:num w:numId="2" w16cid:durableId="380254188">
    <w:abstractNumId w:val="6"/>
  </w:num>
  <w:num w:numId="3" w16cid:durableId="383721850">
    <w:abstractNumId w:val="5"/>
  </w:num>
  <w:num w:numId="4" w16cid:durableId="1152211969">
    <w:abstractNumId w:val="4"/>
  </w:num>
  <w:num w:numId="5" w16cid:durableId="2022393464">
    <w:abstractNumId w:val="7"/>
  </w:num>
  <w:num w:numId="6" w16cid:durableId="1407069287">
    <w:abstractNumId w:val="3"/>
  </w:num>
  <w:num w:numId="7" w16cid:durableId="113141597">
    <w:abstractNumId w:val="2"/>
  </w:num>
  <w:num w:numId="8" w16cid:durableId="125511530">
    <w:abstractNumId w:val="1"/>
  </w:num>
  <w:num w:numId="9" w16cid:durableId="50524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6CE"/>
    <w:rsid w:val="00854EB8"/>
    <w:rsid w:val="00AA1D8D"/>
    <w:rsid w:val="00B47730"/>
    <w:rsid w:val="00BD7C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E2DF9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