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BBEB" w14:textId="77777777" w:rsidR="009E6628" w:rsidRDefault="007515C8">
      <w:pPr>
        <w:jc w:val="center"/>
      </w:pPr>
      <w:r>
        <w:rPr>
          <w:b/>
          <w:color w:val="1F4E79"/>
          <w:sz w:val="28"/>
        </w:rPr>
        <w:t>Schulungszentrum Elbtal GmbH</w:t>
      </w:r>
    </w:p>
    <w:p w14:paraId="18E2FBA4" w14:textId="77777777" w:rsidR="009E6628" w:rsidRDefault="007515C8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14:paraId="56DC912D" w14:textId="77777777" w:rsidR="009E6628" w:rsidRDefault="009E6628"/>
    <w:p w14:paraId="66BA59F1" w14:textId="77777777" w:rsidR="009E6628" w:rsidRDefault="009E6628"/>
    <w:p w14:paraId="1619504A" w14:textId="77777777" w:rsidR="009E6628" w:rsidRDefault="007515C8">
      <w:pPr>
        <w:jc w:val="center"/>
      </w:pPr>
      <w:r>
        <w:rPr>
          <w:b/>
          <w:color w:val="1F4E79"/>
          <w:sz w:val="44"/>
        </w:rPr>
        <w:t>TEILNAHMEBESCHEINIGUNG</w:t>
      </w:r>
    </w:p>
    <w:p w14:paraId="6429E346" w14:textId="77777777" w:rsidR="009E6628" w:rsidRDefault="009E6628"/>
    <w:p w14:paraId="3600DDB4" w14:textId="77777777" w:rsidR="009E6628" w:rsidRDefault="007515C8">
      <w:pPr>
        <w:jc w:val="center"/>
      </w:pPr>
      <w:r>
        <w:t>Hiermit wird bestätigt, dass</w:t>
      </w:r>
    </w:p>
    <w:p w14:paraId="5A462419" w14:textId="3A97091C" w:rsidR="009E6628" w:rsidRDefault="007515C8">
      <w:pPr>
        <w:jc w:val="center"/>
      </w:pPr>
      <w:r>
        <w:rPr>
          <w:b/>
          <w:sz w:val="36"/>
        </w:rPr>
        <w:t>Miriam Keller</w:t>
      </w:r>
    </w:p>
    <w:p w14:paraId="4FE3A787" w14:textId="77777777" w:rsidR="009E6628" w:rsidRDefault="009E6628"/>
    <w:p w14:paraId="6B9EB4B7" w14:textId="14464AB0" w:rsidR="009E6628" w:rsidRDefault="007515C8">
      <w:pPr>
        <w:jc w:val="center"/>
      </w:pPr>
      <w:r>
        <w:t>am 09.05.2026</w:t>
      </w:r>
      <w:r>
        <w:t xml:space="preserve"> erfolgreich an der Schulung</w:t>
      </w:r>
    </w:p>
    <w:p w14:paraId="4287C60B" w14:textId="315E7078" w:rsidR="009E6628" w:rsidRDefault="007515C8">
      <w:pPr>
        <w:jc w:val="center"/>
      </w:pPr>
      <w:r>
        <w:rPr>
          <w:b/>
          <w:sz w:val="28"/>
        </w:rPr>
        <w:t>„Professionelle E-Mail-Kommunikation</w:t>
      </w:r>
      <w:r>
        <w:rPr>
          <w:b/>
          <w:sz w:val="28"/>
        </w:rPr>
        <w:t>“</w:t>
      </w:r>
    </w:p>
    <w:p w14:paraId="6DC56DAF" w14:textId="4F0EC5D9" w:rsidR="009E6628" w:rsidRDefault="007515C8">
      <w:pPr>
        <w:jc w:val="center"/>
      </w:pPr>
      <w:r>
        <w:t>im Umfang von 6</w:t>
      </w:r>
      <w:r>
        <w:t xml:space="preserve"> Unterrichtsstunden teilgenommen hat.</w:t>
      </w:r>
    </w:p>
    <w:p w14:paraId="4A0DBCAC" w14:textId="77777777" w:rsidR="009E6628" w:rsidRDefault="009E6628"/>
    <w:p w14:paraId="0C0BF41F" w14:textId="77777777" w:rsidR="009E6628" w:rsidRDefault="009E6628"/>
    <w:p w14:paraId="41A0F060" w14:textId="77777777" w:rsidR="009E6628" w:rsidRDefault="009E6628"/>
    <w:p w14:paraId="563265AB" w14:textId="29BC80E2" w:rsidR="009E6628" w:rsidRDefault="007515C8">
      <w:r>
        <w:t>Dresden, den 04.07.2026</w:t>
      </w:r>
    </w:p>
    <w:p w14:paraId="6673464F" w14:textId="77777777" w:rsidR="009E6628" w:rsidRDefault="009E6628"/>
    <w:p w14:paraId="6F5D21D5" w14:textId="77777777" w:rsidR="009E6628" w:rsidRDefault="009E6628"/>
    <w:p w14:paraId="62E7E01D" w14:textId="77777777" w:rsidR="009E6628" w:rsidRDefault="007515C8">
      <w:r>
        <w:t>____________________________</w:t>
      </w:r>
    </w:p>
    <w:p w14:paraId="748D9C90" w14:textId="77777777" w:rsidR="009E6628" w:rsidRDefault="007515C8">
      <w:r>
        <w:rPr>
          <w:color w:val="7F7F7F"/>
          <w:sz w:val="20"/>
        </w:rPr>
        <w:t>Schulungsleitung</w:t>
      </w:r>
    </w:p>
    <w:sectPr w:rsidR="009E6628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11510">
    <w:abstractNumId w:val="8"/>
  </w:num>
  <w:num w:numId="2" w16cid:durableId="529536395">
    <w:abstractNumId w:val="6"/>
  </w:num>
  <w:num w:numId="3" w16cid:durableId="1123424560">
    <w:abstractNumId w:val="5"/>
  </w:num>
  <w:num w:numId="4" w16cid:durableId="1357535062">
    <w:abstractNumId w:val="4"/>
  </w:num>
  <w:num w:numId="5" w16cid:durableId="1903372270">
    <w:abstractNumId w:val="7"/>
  </w:num>
  <w:num w:numId="6" w16cid:durableId="1165516483">
    <w:abstractNumId w:val="3"/>
  </w:num>
  <w:num w:numId="7" w16cid:durableId="963079309">
    <w:abstractNumId w:val="2"/>
  </w:num>
  <w:num w:numId="8" w16cid:durableId="1889342731">
    <w:abstractNumId w:val="1"/>
  </w:num>
  <w:num w:numId="9" w16cid:durableId="102853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5C8"/>
    <w:rsid w:val="009E6628"/>
    <w:rsid w:val="00AA1D8D"/>
    <w:rsid w:val="00B47730"/>
    <w:rsid w:val="00BD7C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CF8CE9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