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179E" w:rsidRDefault="00935004">
      <w:pPr>
        <w:jc w:val="center"/>
      </w:pPr>
      <w:r>
        <w:rPr>
          <w:b/>
          <w:color w:val="1F4E79"/>
          <w:sz w:val="28"/>
        </w:rPr>
        <w:t>Schulungszentrum Elbtal GmbH</w:t>
      </w:r>
    </w:p>
    <w:p w:rsidR="005E179E" w:rsidRDefault="00935004">
      <w:pPr>
        <w:jc w:val="center"/>
      </w:pPr>
      <w:r>
        <w:rPr>
          <w:color w:val="7F7F7F"/>
          <w:sz w:val="18"/>
        </w:rPr>
        <w:t>Musterstraße 12 · 01067 Dresden · info@sz-elbtal.example</w:t>
      </w:r>
    </w:p>
    <w:p w:rsidR="005E179E" w:rsidRDefault="005E179E"/>
    <w:p w:rsidR="005E179E" w:rsidRDefault="005E179E"/>
    <w:p w:rsidR="005E179E" w:rsidRDefault="00935004">
      <w:pPr>
        <w:jc w:val="center"/>
      </w:pPr>
      <w:r>
        <w:rPr>
          <w:b/>
          <w:color w:val="1F4E79"/>
          <w:sz w:val="44"/>
        </w:rPr>
        <w:t>TEILNAHMEBESCHEINIGUNG</w:t>
      </w:r>
    </w:p>
    <w:p w:rsidR="005E179E" w:rsidRDefault="005E179E"/>
    <w:p w:rsidR="005E179E" w:rsidRDefault="00935004">
      <w:pPr>
        <w:jc w:val="center"/>
      </w:pPr>
      <w:r>
        <w:t>Hiermit wird bestätigt, dass</w:t>
      </w:r>
    </w:p>
    <w:p w:rsidR="005E179E" w:rsidRDefault="00935004">
      <w:pPr>
        <w:jc w:val="center"/>
      </w:pPr>
      <w:r>
        <w:rPr>
          <w:b/>
          <w:sz w:val="36"/>
        </w:rPr>
        <w:t>Daniel Haas</w:t>
      </w:r>
    </w:p>
    <w:p w:rsidR="005E179E" w:rsidRDefault="005E179E"/>
    <w:p w:rsidR="005E179E" w:rsidRDefault="00935004">
      <w:pPr>
        <w:jc w:val="center"/>
      </w:pPr>
      <w:r>
        <w:t>am 02.06.2026</w:t>
      </w:r>
      <w:r>
        <w:t xml:space="preserve"> erfolgreich an der Schulung</w:t>
      </w:r>
    </w:p>
    <w:p w:rsidR="005E179E" w:rsidRDefault="00935004">
      <w:pPr>
        <w:jc w:val="center"/>
      </w:pPr>
      <w:r>
        <w:rPr>
          <w:b/>
          <w:sz w:val="28"/>
        </w:rPr>
        <w:t>„Excel Grundlagen für den Büroalltag</w:t>
      </w:r>
      <w:r>
        <w:rPr>
          <w:b/>
          <w:sz w:val="28"/>
        </w:rPr>
        <w:t>“</w:t>
      </w:r>
    </w:p>
    <w:p w:rsidR="005E179E" w:rsidRDefault="00935004">
      <w:pPr>
        <w:jc w:val="center"/>
      </w:pPr>
      <w:r>
        <w:t>im Umfang von 16</w:t>
      </w:r>
      <w:r>
        <w:t xml:space="preserve"> Unterrichtsstunden teilgenommen hat.</w:t>
      </w:r>
    </w:p>
    <w:p w:rsidR="005E179E" w:rsidRDefault="005E179E"/>
    <w:p w:rsidR="005E179E" w:rsidRDefault="005E179E"/>
    <w:p w:rsidR="005E179E" w:rsidRDefault="005E179E"/>
    <w:p w:rsidR="005E179E" w:rsidRDefault="00935004">
      <w:r>
        <w:t>Dresden, den 04.07.2026</w:t>
      </w:r>
    </w:p>
    <w:p w:rsidR="005E179E" w:rsidRDefault="005E179E"/>
    <w:p w:rsidR="005E179E" w:rsidRDefault="005E179E"/>
    <w:p w:rsidR="005E179E" w:rsidRDefault="00935004">
      <w:r>
        <w:t>____________________________</w:t>
      </w:r>
    </w:p>
    <w:p w:rsidR="005E179E" w:rsidRDefault="00935004">
      <w:r>
        <w:rPr>
          <w:color w:val="7F7F7F"/>
          <w:sz w:val="20"/>
        </w:rPr>
        <w:t>Schulungsleitung</w:t>
      </w:r>
    </w:p>
    <w:sectPr w:rsidR="005E179E" w:rsidSect="00034616"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651471">
    <w:abstractNumId w:val="8"/>
  </w:num>
  <w:num w:numId="2" w16cid:durableId="1171793236">
    <w:abstractNumId w:val="6"/>
  </w:num>
  <w:num w:numId="3" w16cid:durableId="13657204">
    <w:abstractNumId w:val="5"/>
  </w:num>
  <w:num w:numId="4" w16cid:durableId="1235313754">
    <w:abstractNumId w:val="4"/>
  </w:num>
  <w:num w:numId="5" w16cid:durableId="1077282911">
    <w:abstractNumId w:val="7"/>
  </w:num>
  <w:num w:numId="6" w16cid:durableId="1470198149">
    <w:abstractNumId w:val="3"/>
  </w:num>
  <w:num w:numId="7" w16cid:durableId="541359820">
    <w:abstractNumId w:val="2"/>
  </w:num>
  <w:num w:numId="8" w16cid:durableId="1769813639">
    <w:abstractNumId w:val="1"/>
  </w:num>
  <w:num w:numId="9" w16cid:durableId="43013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79E"/>
    <w:rsid w:val="00935004"/>
    <w:rsid w:val="00AA1D8D"/>
    <w:rsid w:val="00B47730"/>
    <w:rsid w:val="00BD7C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E45BCC3-5DF3-403A-BA4F-A55E6AA7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>generated by python-docx</dc:description>
  <cp:lastModifiedBy>Go Kastor</cp:lastModifiedBy>
  <cp:revision>1</cp:revision>
  <dcterms:created xsi:type="dcterms:W3CDTF">2026-07-03T21:57:00Z</dcterms:created>
  <dcterms:modified xsi:type="dcterms:W3CDTF">2026-07-03T21:57:00Z</dcterms:modified>
  <cp:category/>
</cp:coreProperties>
</file>