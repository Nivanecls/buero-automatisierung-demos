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FB82" w14:textId="77777777" w:rsidR="00650D54" w:rsidRDefault="00F6569B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5A898CE8" w14:textId="77777777" w:rsidR="00650D54" w:rsidRDefault="00F6569B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69EF8296" w14:textId="77777777" w:rsidR="00650D54" w:rsidRDefault="00650D54"/>
    <w:p w14:paraId="24719A52" w14:textId="77777777" w:rsidR="00650D54" w:rsidRDefault="00650D54"/>
    <w:p w14:paraId="353A0FDC" w14:textId="77777777" w:rsidR="00650D54" w:rsidRDefault="00F6569B">
      <w:pPr>
        <w:jc w:val="center"/>
      </w:pPr>
      <w:r>
        <w:rPr>
          <w:b/>
          <w:color w:val="1F4E79"/>
          <w:sz w:val="44"/>
        </w:rPr>
        <w:t>TEILNAHMEBESCHEINIGUNG</w:t>
      </w:r>
    </w:p>
    <w:p w14:paraId="0F7F3D1F" w14:textId="77777777" w:rsidR="00650D54" w:rsidRDefault="00650D54"/>
    <w:p w14:paraId="1F588BB5" w14:textId="77777777" w:rsidR="00650D54" w:rsidRDefault="00F6569B">
      <w:pPr>
        <w:jc w:val="center"/>
      </w:pPr>
      <w:r>
        <w:t>Hiermit wird bestätigt, dass</w:t>
      </w:r>
    </w:p>
    <w:p w14:paraId="22F45022" w14:textId="7F5F630E" w:rsidR="00650D54" w:rsidRDefault="00F6569B">
      <w:pPr>
        <w:jc w:val="center"/>
      </w:pPr>
      <w:r>
        <w:rPr>
          <w:b/>
          <w:sz w:val="36"/>
        </w:rPr>
        <w:t>Jonas Wenzel</w:t>
      </w:r>
    </w:p>
    <w:p w14:paraId="11B2F6BB" w14:textId="77777777" w:rsidR="00650D54" w:rsidRDefault="00650D54"/>
    <w:p w14:paraId="19B01743" w14:textId="0EBDCD94" w:rsidR="00650D54" w:rsidRDefault="00F6569B">
      <w:pPr>
        <w:jc w:val="center"/>
      </w:pPr>
      <w:r>
        <w:t>am 12.03.2026</w:t>
      </w:r>
      <w:r>
        <w:t xml:space="preserve"> erfolgreich an der Schulung</w:t>
      </w:r>
    </w:p>
    <w:p w14:paraId="13792914" w14:textId="78A1B47D" w:rsidR="00650D54" w:rsidRDefault="00F6569B">
      <w:pPr>
        <w:jc w:val="center"/>
      </w:pPr>
      <w:r>
        <w:rPr>
          <w:b/>
          <w:sz w:val="28"/>
        </w:rPr>
        <w:t>„Professionelle E-Mail-Kommunikation</w:t>
      </w:r>
      <w:r>
        <w:rPr>
          <w:b/>
          <w:sz w:val="28"/>
        </w:rPr>
        <w:t>“</w:t>
      </w:r>
    </w:p>
    <w:p w14:paraId="2A299F89" w14:textId="4AEE498A" w:rsidR="00650D54" w:rsidRDefault="00F6569B">
      <w:pPr>
        <w:jc w:val="center"/>
      </w:pPr>
      <w:r>
        <w:t>im Umfang von 6</w:t>
      </w:r>
      <w:r>
        <w:t xml:space="preserve"> Unterrichtsstunden teilgenommen hat.</w:t>
      </w:r>
    </w:p>
    <w:p w14:paraId="19DA183F" w14:textId="77777777" w:rsidR="00650D54" w:rsidRDefault="00650D54"/>
    <w:p w14:paraId="5EE0FBAE" w14:textId="77777777" w:rsidR="00650D54" w:rsidRDefault="00650D54"/>
    <w:p w14:paraId="78243765" w14:textId="77777777" w:rsidR="00650D54" w:rsidRDefault="00650D54"/>
    <w:p w14:paraId="206E2131" w14:textId="2918B61D" w:rsidR="00650D54" w:rsidRDefault="00F6569B">
      <w:r>
        <w:t>Dresden, den 04.07.2026</w:t>
      </w:r>
    </w:p>
    <w:p w14:paraId="3BFC2640" w14:textId="77777777" w:rsidR="00650D54" w:rsidRDefault="00650D54"/>
    <w:p w14:paraId="535429BC" w14:textId="77777777" w:rsidR="00650D54" w:rsidRDefault="00650D54"/>
    <w:p w14:paraId="5ED1EBE2" w14:textId="77777777" w:rsidR="00650D54" w:rsidRDefault="00F6569B">
      <w:r>
        <w:t>____________________________</w:t>
      </w:r>
    </w:p>
    <w:p w14:paraId="36532E18" w14:textId="77777777" w:rsidR="00650D54" w:rsidRDefault="00F6569B">
      <w:r>
        <w:rPr>
          <w:color w:val="7F7F7F"/>
          <w:sz w:val="20"/>
        </w:rPr>
        <w:t>Schulungsleitung</w:t>
      </w:r>
    </w:p>
    <w:sectPr w:rsidR="00650D54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799350">
    <w:abstractNumId w:val="8"/>
  </w:num>
  <w:num w:numId="2" w16cid:durableId="1543640444">
    <w:abstractNumId w:val="6"/>
  </w:num>
  <w:num w:numId="3" w16cid:durableId="478695027">
    <w:abstractNumId w:val="5"/>
  </w:num>
  <w:num w:numId="4" w16cid:durableId="573051955">
    <w:abstractNumId w:val="4"/>
  </w:num>
  <w:num w:numId="5" w16cid:durableId="1731271063">
    <w:abstractNumId w:val="7"/>
  </w:num>
  <w:num w:numId="6" w16cid:durableId="1082262359">
    <w:abstractNumId w:val="3"/>
  </w:num>
  <w:num w:numId="7" w16cid:durableId="1557820311">
    <w:abstractNumId w:val="2"/>
  </w:num>
  <w:num w:numId="8" w16cid:durableId="1321231228">
    <w:abstractNumId w:val="1"/>
  </w:num>
  <w:num w:numId="9" w16cid:durableId="49592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D54"/>
    <w:rsid w:val="00AA1D8D"/>
    <w:rsid w:val="00B47730"/>
    <w:rsid w:val="00BD7C90"/>
    <w:rsid w:val="00CB0664"/>
    <w:rsid w:val="00F65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8F578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