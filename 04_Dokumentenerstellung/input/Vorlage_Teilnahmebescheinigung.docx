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Schulungszentrum Elbtal GmbH</w:t>
      </w:r>
    </w:p>
    <w:p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/>
    <w:p/>
    <w:p>
      <w:pPr>
        <w:jc w:val="center"/>
      </w:pPr>
      <w:r>
        <w:rPr>
          <w:b/>
          <w:color w:val="1F4E79"/>
          <w:sz w:val="44"/>
        </w:rPr>
        <w:t>TEILNAHMEBESCHEINIGUNG</w:t>
      </w:r>
    </w:p>
    <w:p/>
    <w:p>
      <w:pPr>
        <w:jc w:val="center"/>
      </w:pPr>
      <w:r>
        <w:t>Hiermit wird bestätigt, dass</w:t>
      </w:r>
    </w:p>
    <w:p>
      <w:pPr>
        <w:jc w:val="center"/>
      </w:pPr>
      <w:r>
        <w:rPr>
          <w:b/>
          <w:sz w:val="36"/>
        </w:rPr>
        <w:t>{{NAME}}</w:t>
      </w:r>
    </w:p>
    <w:p/>
    <w:p>
      <w:pPr>
        <w:jc w:val="center"/>
      </w:pPr>
      <w:r>
        <w:t>am {{DATUM}} erfolgreich an der Schulung</w:t>
      </w:r>
    </w:p>
    <w:p>
      <w:pPr>
        <w:jc w:val="center"/>
      </w:pPr>
      <w:r>
        <w:rPr>
          <w:b/>
          <w:sz w:val="28"/>
        </w:rPr>
        <w:t>„{{KURS}}“</w:t>
      </w:r>
    </w:p>
    <w:p>
      <w:pPr>
        <w:jc w:val="center"/>
      </w:pPr>
      <w:r>
        <w:t>im Umfang von {{STUNDEN}} Unterrichtsstunden teilgenommen hat.</w:t>
      </w:r>
    </w:p>
    <w:p/>
    <w:p/>
    <w:p/>
    <w:p>
      <w:r>
        <w:t>Dresden, den {{AUSSTELLUNGSDATUM}}</w:t>
      </w:r>
    </w:p>
    <w:p/>
    <w:p/>
    <w:p>
      <w:r>
        <w:t>____________________________</w:t>
      </w:r>
    </w:p>
    <w:p>
      <w:r>
        <w:rPr>
          <w:color w:val="7F7F7F"/>
          <w:sz w:val="20"/>
        </w:rPr>
        <w:t>Schulungsleitung</w:t>
      </w:r>
    </w:p>
    <w:sectPr w:rsidR="00FC693F" w:rsidRPr="0006063C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